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DIAGNOSTICO LEGAL PRELIMINAR</w:t>
      </w:r>
    </w:p>
    <w:p>
      <w:pPr>
        <w:pStyle w:val="Subtitle"/>
      </w:pPr>
      <w:r>
        <w:t>HENAO LEGAL - Industria musical</w:t>
      </w:r>
    </w:p>
    <w:p>
      <w:r>
        <w:t>Talento: {{ talento_nombre }}</w:t>
      </w:r>
    </w:p>
    <w:p>
      <w:r>
        <w:t>Documento: {{ talento_documento }}</w:t>
      </w:r>
    </w:p>
    <w:p>
      <w:r>
        <w:t>Fecha de intake: {{ fecha_intake }}</w:t>
      </w:r>
    </w:p>
    <w:p>
      <w:r>
        <w:t>Fecha del diagnostico: {{ fecha_larga }}</w:t>
      </w:r>
    </w:p>
    <w:p>
      <w:pPr>
        <w:pStyle w:val="Heading1"/>
      </w:pPr>
      <w:r>
        <w:t>Resumen ejecutivo</w:t>
      </w:r>
    </w:p>
    <w:p>
      <w:r>
        <w:t>{{ resumen_ejecutivo }}</w:t>
      </w:r>
    </w:p>
    <w:p>
      <w:pPr>
        <w:pStyle w:val="Heading1"/>
      </w:pPr>
      <w:r>
        <w:t>Resumen por area</w:t>
      </w:r>
    </w:p>
    <w:p>
      <w:r>
        <w:t>{% for fila in resumen_estados %}{{ fila.area }} — estado {{ fila.estado }} — {{ fila.pendientes }} pendientes — prioridad {{ fila.prioridad }}</w:t>
      </w:r>
    </w:p>
    <w:p>
      <w:r>
        <w:t>{% endfor %}</w:t>
      </w:r>
    </w:p>
    <w:p>
      <w:pPr>
        <w:pStyle w:val="Heading1"/>
      </w:pPr>
      <w:r>
        <w:t>Analisis por area</w:t>
      </w:r>
    </w:p>
    <w:p>
      <w:r>
        <w:t>{% for area in areas %}</w:t>
      </w:r>
    </w:p>
    <w:p>
      <w:pPr>
        <w:pStyle w:val="Heading2"/>
      </w:pPr>
      <w:r>
        <w:t>{{ area.titulo }} (estado global: {{ area.estado_global }})</w:t>
      </w:r>
    </w:p>
    <w:p>
      <w:r>
        <w:t>{{ area.observaciones }}</w:t>
      </w:r>
    </w:p>
    <w:p>
      <w:r>
        <w:t>{% for a in area.aspectos %}- [{{ a.estado }}] {{ a.aspecto }}{% if a.prioridad %} ({{ a.prioridad }}, {{ a.plazo_sugerido }}){% endif %}: {{ a.accion_requerida or 'sin accion pendiente' }} — responsable: {{ a.responsable }}</w:t>
      </w:r>
    </w:p>
    <w:p>
      <w:r>
        <w:t>{% endfor %}{% endfor %}</w:t>
      </w:r>
    </w:p>
    <w:p>
      <w:pPr>
        <w:pStyle w:val="Heading1"/>
      </w:pPr>
      <w:r>
        <w:t>Plan de accion consolidado</w:t>
      </w:r>
    </w:p>
    <w:p>
      <w:r>
        <w:t>{% for item in plan_de_accion %}{{ loop.index }}. [{{ item.prioridad }}] {{ item.aspecto }} ({{ item.area }}) — {{ item.accion_requerida }} — {{ item.responsable }}, {{ item.plazo_sugerido }}</w:t>
      </w:r>
    </w:p>
    <w:p>
      <w:r>
        <w:t>{% endfor %}</w:t>
      </w:r>
    </w:p>
    <w:p>
      <w:r>
        <w:t>Este documento es un diagnostico preliminar sujeto a revision del abogado responsable. No constituye un concepto juridico definitivo.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